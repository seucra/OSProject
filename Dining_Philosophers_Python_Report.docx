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Department of Computer Engineering</w:t>
      </w:r>
    </w:p>
    <w:p>
      <w:r>
        <w:br/>
      </w:r>
    </w:p>
    <w:p>
      <w:pPr>
        <w:jc w:val="center"/>
      </w:pPr>
      <w:r>
        <w:rPr>
          <w:b/>
          <w:sz w:val="36"/>
        </w:rPr>
        <w:t>Title: Dining Philosophers Simulation</w:t>
      </w:r>
    </w:p>
    <w:p>
      <w:r>
        <w:br/>
      </w:r>
    </w:p>
    <w:p>
      <w:pPr>
        <w:jc w:val="center"/>
      </w:pPr>
      <w:r>
        <w:rPr>
          <w:sz w:val="24"/>
        </w:rPr>
        <w:t>Submitted in partial fulfilment of the requirements</w:t>
        <w:br/>
        <w:t>of the Diploma of</w:t>
        <w:br/>
        <w:t>in</w:t>
        <w:br/>
      </w:r>
      <w:r>
        <w:rPr>
          <w:b/>
        </w:rPr>
        <w:t>COMPUTER ENGINEERING</w:t>
        <w:br/>
        <w:br/>
      </w:r>
      <w:r>
        <w:rPr>
          <w:sz w:val="24"/>
        </w:rPr>
        <w:t>by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Roll. No</w:t>
            </w:r>
          </w:p>
        </w:tc>
      </w:tr>
      <w:tr>
        <w:tc>
          <w:tcPr>
            <w:tcW w:type="dxa" w:w="4320"/>
          </w:tcPr>
          <w:p>
            <w:r>
              <w:t>Deepak Jha</w:t>
            </w:r>
          </w:p>
        </w:tc>
        <w:tc>
          <w:tcPr>
            <w:tcW w:type="dxa" w:w="4320"/>
          </w:tcPr>
          <w:p>
            <w:r>
              <w:t>2410280055</w:t>
            </w:r>
          </w:p>
        </w:tc>
      </w:tr>
      <w:tr>
        <w:tc>
          <w:tcPr>
            <w:tcW w:type="dxa" w:w="4320"/>
          </w:tcPr>
          <w:p>
            <w:r>
              <w:t>Varshit Maidham</w:t>
            </w:r>
          </w:p>
        </w:tc>
        <w:tc>
          <w:tcPr>
            <w:tcW w:type="dxa" w:w="4320"/>
          </w:tcPr>
          <w:p>
            <w:r>
              <w:t>2410280062</w:t>
            </w:r>
          </w:p>
        </w:tc>
      </w:tr>
      <w:tr>
        <w:tc>
          <w:tcPr>
            <w:tcW w:type="dxa" w:w="4320"/>
          </w:tcPr>
          <w:p>
            <w:r>
              <w:t>Aditya Vibuthe</w:t>
            </w:r>
          </w:p>
        </w:tc>
        <w:tc>
          <w:tcPr>
            <w:tcW w:type="dxa" w:w="4320"/>
          </w:tcPr>
          <w:p>
            <w:r>
              <w:t>25102B2002</w:t>
            </w:r>
          </w:p>
        </w:tc>
      </w:tr>
    </w:tbl>
    <w:p>
      <w:r>
        <w:br/>
      </w:r>
    </w:p>
    <w:p>
      <w:pPr>
        <w:jc w:val="center"/>
      </w:pPr>
      <w:r>
        <w:rPr>
          <w:sz w:val="24"/>
        </w:rPr>
        <w:t>Under the guidance of</w:t>
        <w:br/>
        <w:br/>
      </w:r>
      <w:r>
        <w:rPr>
          <w:b/>
        </w:rPr>
        <w:t>[Enter Guide's Name]</w:t>
      </w:r>
    </w:p>
    <w:p>
      <w:r>
        <w:br/>
        <w:br/>
      </w:r>
    </w:p>
    <w:p>
      <w:pPr>
        <w:jc w:val="center"/>
      </w:pPr>
      <w:r>
        <w:rPr>
          <w:b/>
          <w:sz w:val="48"/>
        </w:rPr>
        <w:t>VIT</w:t>
      </w:r>
    </w:p>
    <w:p>
      <w:pPr>
        <w:jc w:val="center"/>
      </w:pPr>
      <w:r>
        <w:rPr>
          <w:b w:val="0"/>
          <w:sz w:val="32"/>
        </w:rPr>
        <w:t>Vidyalankar</w:t>
        <w:br/>
        <w:t>Institute of</w:t>
        <w:br/>
        <w:t>Technology</w:t>
      </w:r>
    </w:p>
    <w:p>
      <w:pPr>
        <w:jc w:val="center"/>
      </w:pPr>
      <w:r>
        <w:rPr>
          <w:b/>
          <w:sz w:val="24"/>
        </w:rPr>
        <w:t>Accredited A+ by NAAC</w:t>
      </w:r>
    </w:p>
    <w:p>
      <w:r>
        <w:br/>
      </w:r>
    </w:p>
    <w:p>
      <w:pPr>
        <w:jc w:val="center"/>
      </w:pPr>
      <w:r>
        <w:t>Department of Computer Engineering</w:t>
        <w:br/>
        <w:t>Vidyalankar Institute of Technology</w:t>
        <w:br/>
        <w:t>Wadala (E), Mumbai -37</w:t>
        <w:br/>
        <w:t>(Affiliated to MSBTE)</w:t>
        <w:br/>
        <w:t>2025-2026</w:t>
      </w:r>
    </w:p>
    <w:p>
      <w:r>
        <w:br w:type="page"/>
      </w:r>
    </w:p>
    <w:p>
      <w:pPr>
        <w:jc w:val="center"/>
      </w:pPr>
      <w:r>
        <w:rPr>
          <w:b/>
          <w:sz w:val="28"/>
        </w:rPr>
        <w:t>Department of Computer Engineering</w:t>
      </w:r>
    </w:p>
    <w:p>
      <w:r>
        <w:br/>
      </w:r>
    </w:p>
    <w:p>
      <w:r>
        <w:t>Part-A</w:t>
        <w:br/>
        <w:t>Format for Micro-Project Proposal</w:t>
        <w:br/>
        <w:t>For 1st to 4th Semester</w:t>
      </w:r>
    </w:p>
    <w:p>
      <w:r>
        <w:rPr>
          <w:b/>
        </w:rPr>
        <w:t xml:space="preserve">Title of Micro Project: </w:t>
      </w:r>
      <w:r>
        <w:t>Dining Philosophers Simulation</w:t>
      </w:r>
    </w:p>
    <w:p>
      <w:r>
        <w:rPr>
          <w:b/>
        </w:rPr>
        <w:t>1.0 Brief Introduction:</w:t>
      </w:r>
    </w:p>
    <w:p>
      <w:r>
        <w:t>The Dining Philosophers problem is a classic computer science synchronization problem used to evaluate deadlock-prevention algorithms. This project provides a fully functional, multithreaded desktop application that simulates this problem and visualizes the state of each philosopher in real-time.</w:t>
      </w:r>
    </w:p>
    <w:p>
      <w:r>
        <w:t>Traditional theoretical explanations of deadlocks and starvation can be difficult to grasp. This simulation implements Python's native threading and synchronization locks to practically demonstrate how different algorithms (Resource Hierarchy, Waiter Semaphore, and Chandy-Misra) prevent system freezing. The graphical user interface, built with Tkinter, allows users to select algorithms, control simulation speed, and view live metrics.</w:t>
      </w:r>
    </w:p>
    <w:p>
      <w:r>
        <w:rPr>
          <w:b/>
        </w:rPr>
        <w:t xml:space="preserve">2.0 Aim of the Micro Project: </w:t>
      </w:r>
      <w:r>
        <w:t>To design and develop a multithreaded Dining Philosophers Simulation using Python and Tkinter for efficient visualization of operating system synchronization concepts.</w:t>
      </w:r>
    </w:p>
    <w:p>
      <w:r>
        <w:rPr>
          <w:b/>
        </w:rPr>
        <w:t>3.0 Resources Required (Such as raw material, some machining facility, software etc.)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Sr. No.</w:t>
            </w:r>
          </w:p>
        </w:tc>
        <w:tc>
          <w:tcPr>
            <w:tcW w:type="dxa" w:w="1728"/>
          </w:tcPr>
          <w:p>
            <w:r>
              <w:rPr>
                <w:b/>
              </w:rPr>
              <w:t>Name of Resource/Material</w:t>
            </w:r>
          </w:p>
        </w:tc>
        <w:tc>
          <w:tcPr>
            <w:tcW w:type="dxa" w:w="1728"/>
          </w:tcPr>
          <w:p>
            <w:r>
              <w:rPr>
                <w:b/>
              </w:rPr>
              <w:t>Specifications</w:t>
            </w:r>
          </w:p>
        </w:tc>
        <w:tc>
          <w:tcPr>
            <w:tcW w:type="dxa" w:w="1728"/>
          </w:tcPr>
          <w:p>
            <w:r>
              <w:rPr>
                <w:b/>
              </w:rPr>
              <w:t>Qty</w:t>
            </w:r>
          </w:p>
        </w:tc>
        <w:tc>
          <w:tcPr>
            <w:tcW w:type="dxa" w:w="1728"/>
          </w:tcPr>
          <w:p>
            <w:r>
              <w:rPr>
                <w:b/>
              </w:rPr>
              <w:t>Remarks</w:t>
            </w:r>
          </w:p>
        </w:tc>
      </w:tr>
      <w:tr>
        <w:tc>
          <w:tcPr>
            <w:tcW w:type="dxa" w:w="1728"/>
          </w:tcPr>
          <w:p>
            <w:r>
              <w:t>1</w:t>
            </w:r>
          </w:p>
        </w:tc>
        <w:tc>
          <w:tcPr>
            <w:tcW w:type="dxa" w:w="1728"/>
          </w:tcPr>
          <w:p>
            <w:r>
              <w:t>Visual Studio / PyCharm</w:t>
            </w:r>
          </w:p>
        </w:tc>
        <w:tc>
          <w:tcPr>
            <w:tcW w:type="dxa" w:w="1728"/>
          </w:tcPr>
          <w:p>
            <w:r>
              <w:t>Latest Version</w:t>
            </w:r>
          </w:p>
        </w:tc>
        <w:tc>
          <w:tcPr>
            <w:tcW w:type="dxa" w:w="1728"/>
          </w:tcPr>
          <w:p>
            <w:r>
              <w:t>1</w:t>
            </w:r>
          </w:p>
        </w:tc>
        <w:tc>
          <w:tcPr>
            <w:tcW w:type="dxa" w:w="1728"/>
          </w:tcPr>
          <w:p>
            <w:r>
              <w:t>Coding</w:t>
            </w:r>
          </w:p>
        </w:tc>
      </w:tr>
      <w:tr>
        <w:tc>
          <w:tcPr>
            <w:tcW w:type="dxa" w:w="1728"/>
          </w:tcPr>
          <w:p>
            <w:r>
              <w:t>2</w:t>
            </w:r>
          </w:p>
        </w:tc>
        <w:tc>
          <w:tcPr>
            <w:tcW w:type="dxa" w:w="1728"/>
          </w:tcPr>
          <w:p>
            <w:r>
              <w:t>Python Interpreter</w:t>
            </w:r>
          </w:p>
        </w:tc>
        <w:tc>
          <w:tcPr>
            <w:tcW w:type="dxa" w:w="1728"/>
          </w:tcPr>
          <w:p>
            <w:r>
              <w:t>Python 3.x</w:t>
            </w:r>
          </w:p>
        </w:tc>
        <w:tc>
          <w:tcPr>
            <w:tcW w:type="dxa" w:w="1728"/>
          </w:tcPr>
          <w:p>
            <w:r>
              <w:t>1</w:t>
            </w:r>
          </w:p>
        </w:tc>
        <w:tc>
          <w:tcPr>
            <w:tcW w:type="dxa" w:w="1728"/>
          </w:tcPr>
          <w:p>
            <w:r>
              <w:t>Execution</w:t>
            </w:r>
          </w:p>
        </w:tc>
      </w:tr>
      <w:tr>
        <w:tc>
          <w:tcPr>
            <w:tcW w:type="dxa" w:w="1728"/>
          </w:tcPr>
          <w:p>
            <w:r>
              <w:t>3</w:t>
            </w:r>
          </w:p>
        </w:tc>
        <w:tc>
          <w:tcPr>
            <w:tcW w:type="dxa" w:w="1728"/>
          </w:tcPr>
          <w:p>
            <w:r>
              <w:t>GitHub</w:t>
            </w:r>
          </w:p>
        </w:tc>
        <w:tc>
          <w:tcPr>
            <w:tcW w:type="dxa" w:w="1728"/>
          </w:tcPr>
          <w:p>
            <w:r>
              <w:t>Online Platform</w:t>
            </w:r>
          </w:p>
        </w:tc>
        <w:tc>
          <w:tcPr>
            <w:tcW w:type="dxa" w:w="1728"/>
          </w:tcPr>
          <w:p>
            <w:r>
              <w:t>1</w:t>
            </w:r>
          </w:p>
        </w:tc>
        <w:tc>
          <w:tcPr>
            <w:tcW w:type="dxa" w:w="1728"/>
          </w:tcPr>
          <w:p>
            <w:r>
              <w:t>Version Control</w:t>
            </w:r>
          </w:p>
        </w:tc>
      </w:tr>
      <w:tr>
        <w:tc>
          <w:tcPr>
            <w:tcW w:type="dxa" w:w="1728"/>
          </w:tcPr>
          <w:p>
            <w:r>
              <w:t>4</w:t>
            </w:r>
          </w:p>
        </w:tc>
        <w:tc>
          <w:tcPr>
            <w:tcW w:type="dxa" w:w="1728"/>
          </w:tcPr>
          <w:p>
            <w:r>
              <w:t>MS Word / PDF Editor</w:t>
            </w:r>
          </w:p>
        </w:tc>
        <w:tc>
          <w:tcPr>
            <w:tcW w:type="dxa" w:w="1728"/>
          </w:tcPr>
          <w:p>
            <w:r>
              <w:t>2021 / Latest</w:t>
            </w:r>
          </w:p>
        </w:tc>
        <w:tc>
          <w:tcPr>
            <w:tcW w:type="dxa" w:w="1728"/>
          </w:tcPr>
          <w:p>
            <w:r>
              <w:t>1</w:t>
            </w:r>
          </w:p>
        </w:tc>
        <w:tc>
          <w:tcPr>
            <w:tcW w:type="dxa" w:w="1728"/>
          </w:tcPr>
          <w:p>
            <w:r>
              <w:t>Documentation</w:t>
            </w:r>
          </w:p>
        </w:tc>
      </w:tr>
    </w:tbl>
    <w:p>
      <w:r>
        <w:br w:type="page"/>
      </w:r>
    </w:p>
    <w:p>
      <w:pPr>
        <w:jc w:val="center"/>
      </w:pPr>
      <w:r>
        <w:rPr>
          <w:b/>
          <w:sz w:val="28"/>
        </w:rPr>
        <w:t>Department of Computer Engineering</w:t>
      </w:r>
    </w:p>
    <w:p>
      <w:r>
        <w:br/>
      </w:r>
    </w:p>
    <w:p>
      <w:r>
        <w:t>PART-B (Outcomes after Execution and Format for Micro-Project Report, About 6-10 Pages)</w:t>
        <w:br/>
        <w:t>For 1st to 4th Semester</w:t>
      </w:r>
    </w:p>
    <w:p>
      <w:r>
        <w:rPr>
          <w:b/>
        </w:rPr>
        <w:t xml:space="preserve">Title of Micro Project: </w:t>
      </w:r>
      <w:r>
        <w:t>Dining Philosophers Simulation</w:t>
      </w:r>
    </w:p>
    <w:p>
      <w:r>
        <w:rPr>
          <w:b/>
        </w:rPr>
        <w:t>1.0 Brief Description: (Importance of the project, in about 100 to 200 words):</w:t>
      </w:r>
    </w:p>
    <w:p>
      <w:r>
        <w:t>The Dining Philosophers Simulation is designed to automate and visually map out the complex concepts of multithreading, concurrency, and deadlock management. It features a fully interactive GUI that manages individual daemon threads representing each philosopher, with shared threading locks acting as the forks.</w:t>
      </w:r>
    </w:p>
    <w:p>
      <w:r>
        <w:t>The system prevents theoretical confusion by providing real-time data on the application state, logging wait times, meals eaten, and state changes. It offers a user-friendly Tkinter interface that enables testing multiple synchronization algorithms instantly. By isolating logic into background threads and utilizing a thread-safe queue for UI logging, the application remains highly responsive. It effectively bridges the gap between theoretical OS concepts and practical Python application development.</w:t>
      </w:r>
    </w:p>
    <w:p>
      <w:r>
        <w:rPr>
          <w:b/>
        </w:rPr>
        <w:t xml:space="preserve">2.0 Aim of Micro Project: </w:t>
      </w:r>
      <w:r>
        <w:t>To design and develop a multithreaded Dining Philosophers Simulation GUI application using Python.</w:t>
      </w:r>
    </w:p>
    <w:p>
      <w:r>
        <w:rPr>
          <w:b/>
        </w:rPr>
        <w:t>3.0 Course Outcomes Integrated</w:t>
      </w:r>
    </w:p>
    <w:p>
      <w:pPr>
        <w:pStyle w:val="ListNumber"/>
      </w:pPr>
      <w:r>
        <w:t>Develop desktop GUI applications using Python programming and Tkinter.</w:t>
      </w:r>
    </w:p>
    <w:p>
      <w:pPr>
        <w:pStyle w:val="ListNumber"/>
      </w:pPr>
      <w:r>
        <w:t>Implement multithreading concepts using Python's threading module.</w:t>
      </w:r>
    </w:p>
    <w:p>
      <w:pPr>
        <w:pStyle w:val="ListNumber"/>
      </w:pPr>
      <w:r>
        <w:t>Apply threading synchronization primitives like Lock() and Semaphore().</w:t>
      </w:r>
    </w:p>
    <w:p>
      <w:pPr>
        <w:pStyle w:val="ListNumber"/>
      </w:pPr>
      <w:r>
        <w:t>Implement thread-safe communication using Python's queue library.</w:t>
      </w:r>
    </w:p>
    <w:p>
      <w:pPr>
        <w:pStyle w:val="ListNumber"/>
      </w:pPr>
      <w:r>
        <w:t>Debug and handle concurrent state changes in a responsive Python application.</w:t>
      </w:r>
    </w:p>
    <w:p>
      <w:r>
        <w:rPr>
          <w:b/>
        </w:rPr>
        <w:t>4.0 Actual Procedure followed:</w:t>
      </w:r>
    </w:p>
    <w:p>
      <w:pPr>
        <w:pStyle w:val="ListBullet"/>
      </w:pPr>
      <w:r>
        <w:t>Conducted group discussion to select the project topic.</w:t>
      </w:r>
    </w:p>
    <w:p>
      <w:pPr>
        <w:pStyle w:val="ListBullet"/>
      </w:pPr>
      <w:r>
        <w:t>Analyzed synchronization logic and deadlock conditions.</w:t>
      </w:r>
    </w:p>
    <w:p>
      <w:pPr>
        <w:pStyle w:val="ListBullet"/>
      </w:pPr>
      <w:r>
        <w:t>Designed the UI layout for the Tkinter Canvas and status widgets.</w:t>
      </w:r>
    </w:p>
    <w:p>
      <w:pPr>
        <w:pStyle w:val="ListBullet"/>
      </w:pPr>
      <w:r>
        <w:t>Developed core backend logic using threading.Thread for philosophers.</w:t>
      </w:r>
    </w:p>
    <w:p>
      <w:pPr>
        <w:pStyle w:val="ListBullet"/>
      </w:pPr>
      <w:r>
        <w:t>Integrated synchronization algorithms (Resource Hierarchy, Waiter).</w:t>
      </w:r>
    </w:p>
    <w:p>
      <w:pPr>
        <w:pStyle w:val="ListBullet"/>
      </w:pPr>
      <w:r>
        <w:t>Handled UI polling using Tkinter's .after() method.</w:t>
      </w:r>
    </w:p>
    <w:p>
      <w:pPr>
        <w:pStyle w:val="ListBullet"/>
      </w:pPr>
      <w:r>
        <w:t>Tested the system for thread crashes and infinite deadlocks.</w:t>
      </w:r>
    </w:p>
    <w:p>
      <w:pPr>
        <w:pStyle w:val="ListBullet"/>
      </w:pPr>
      <w:r>
        <w:t>Prepared project documentation.</w:t>
      </w:r>
    </w:p>
    <w:p>
      <w:r>
        <w:br w:type="page"/>
      </w:r>
    </w:p>
    <w:p>
      <w:pPr>
        <w:jc w:val="center"/>
      </w:pPr>
      <w:r>
        <w:rPr>
          <w:b/>
          <w:sz w:val="28"/>
        </w:rPr>
        <w:t>Department of Computer Engineering</w:t>
      </w:r>
    </w:p>
    <w:p>
      <w:r>
        <w:br/>
      </w:r>
    </w:p>
    <w:p>
      <w:r>
        <w:rPr>
          <w:b/>
        </w:rPr>
        <w:t>5.0 Actual Resources Used: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Sr. No.</w:t>
            </w:r>
          </w:p>
        </w:tc>
        <w:tc>
          <w:tcPr>
            <w:tcW w:type="dxa" w:w="1728"/>
          </w:tcPr>
          <w:p>
            <w:r>
              <w:rPr>
                <w:b/>
              </w:rPr>
              <w:t>Name of Resource/Material</w:t>
            </w:r>
          </w:p>
        </w:tc>
        <w:tc>
          <w:tcPr>
            <w:tcW w:type="dxa" w:w="1728"/>
          </w:tcPr>
          <w:p>
            <w:r>
              <w:rPr>
                <w:b/>
              </w:rPr>
              <w:t>Specifications</w:t>
            </w:r>
          </w:p>
        </w:tc>
        <w:tc>
          <w:tcPr>
            <w:tcW w:type="dxa" w:w="1728"/>
          </w:tcPr>
          <w:p>
            <w:r>
              <w:rPr>
                <w:b/>
              </w:rPr>
              <w:t>Qty</w:t>
            </w:r>
          </w:p>
        </w:tc>
        <w:tc>
          <w:tcPr>
            <w:tcW w:type="dxa" w:w="1728"/>
          </w:tcPr>
          <w:p>
            <w:r>
              <w:rPr>
                <w:b/>
              </w:rPr>
              <w:t>Remarks</w:t>
            </w:r>
          </w:p>
        </w:tc>
      </w:tr>
      <w:tr>
        <w:tc>
          <w:tcPr>
            <w:tcW w:type="dxa" w:w="1728"/>
          </w:tcPr>
          <w:p>
            <w:r>
              <w:t>1</w:t>
            </w:r>
          </w:p>
        </w:tc>
        <w:tc>
          <w:tcPr>
            <w:tcW w:type="dxa" w:w="1728"/>
          </w:tcPr>
          <w:p>
            <w:r>
              <w:t>Visual Studio / PyCharm</w:t>
            </w:r>
          </w:p>
        </w:tc>
        <w:tc>
          <w:tcPr>
            <w:tcW w:type="dxa" w:w="1728"/>
          </w:tcPr>
          <w:p>
            <w:r>
              <w:t>Latest Version</w:t>
            </w:r>
          </w:p>
        </w:tc>
        <w:tc>
          <w:tcPr>
            <w:tcW w:type="dxa" w:w="1728"/>
          </w:tcPr>
          <w:p>
            <w:r>
              <w:t>1</w:t>
            </w:r>
          </w:p>
        </w:tc>
        <w:tc>
          <w:tcPr>
            <w:tcW w:type="dxa" w:w="1728"/>
          </w:tcPr>
          <w:p>
            <w:r>
              <w:t>Coding</w:t>
            </w:r>
          </w:p>
        </w:tc>
      </w:tr>
      <w:tr>
        <w:tc>
          <w:tcPr>
            <w:tcW w:type="dxa" w:w="1728"/>
          </w:tcPr>
          <w:p>
            <w:r>
              <w:t>2</w:t>
            </w:r>
          </w:p>
        </w:tc>
        <w:tc>
          <w:tcPr>
            <w:tcW w:type="dxa" w:w="1728"/>
          </w:tcPr>
          <w:p>
            <w:r>
              <w:t>Python Interpreter</w:t>
            </w:r>
          </w:p>
        </w:tc>
        <w:tc>
          <w:tcPr>
            <w:tcW w:type="dxa" w:w="1728"/>
          </w:tcPr>
          <w:p>
            <w:r>
              <w:t>Python 3.x</w:t>
            </w:r>
          </w:p>
        </w:tc>
        <w:tc>
          <w:tcPr>
            <w:tcW w:type="dxa" w:w="1728"/>
          </w:tcPr>
          <w:p>
            <w:r>
              <w:t>1</w:t>
            </w:r>
          </w:p>
        </w:tc>
        <w:tc>
          <w:tcPr>
            <w:tcW w:type="dxa" w:w="1728"/>
          </w:tcPr>
          <w:p>
            <w:r>
              <w:t>Execution</w:t>
            </w:r>
          </w:p>
        </w:tc>
      </w:tr>
      <w:tr>
        <w:tc>
          <w:tcPr>
            <w:tcW w:type="dxa" w:w="1728"/>
          </w:tcPr>
          <w:p>
            <w:r>
              <w:t>3</w:t>
            </w:r>
          </w:p>
        </w:tc>
        <w:tc>
          <w:tcPr>
            <w:tcW w:type="dxa" w:w="1728"/>
          </w:tcPr>
          <w:p>
            <w:r>
              <w:t>GitHub</w:t>
            </w:r>
          </w:p>
        </w:tc>
        <w:tc>
          <w:tcPr>
            <w:tcW w:type="dxa" w:w="1728"/>
          </w:tcPr>
          <w:p>
            <w:r>
              <w:t>Online Platform</w:t>
            </w:r>
          </w:p>
        </w:tc>
        <w:tc>
          <w:tcPr>
            <w:tcW w:type="dxa" w:w="1728"/>
          </w:tcPr>
          <w:p>
            <w:r>
              <w:t>1</w:t>
            </w:r>
          </w:p>
        </w:tc>
        <w:tc>
          <w:tcPr>
            <w:tcW w:type="dxa" w:w="1728"/>
          </w:tcPr>
          <w:p>
            <w:r>
              <w:t>Version Control</w:t>
            </w:r>
          </w:p>
        </w:tc>
      </w:tr>
      <w:tr>
        <w:tc>
          <w:tcPr>
            <w:tcW w:type="dxa" w:w="1728"/>
          </w:tcPr>
          <w:p>
            <w:r>
              <w:t>4</w:t>
            </w:r>
          </w:p>
        </w:tc>
        <w:tc>
          <w:tcPr>
            <w:tcW w:type="dxa" w:w="1728"/>
          </w:tcPr>
          <w:p>
            <w:r>
              <w:t>MS Word / PDF Editor</w:t>
            </w:r>
          </w:p>
        </w:tc>
        <w:tc>
          <w:tcPr>
            <w:tcW w:type="dxa" w:w="1728"/>
          </w:tcPr>
          <w:p>
            <w:r>
              <w:t>2021 / Latest</w:t>
            </w:r>
          </w:p>
        </w:tc>
        <w:tc>
          <w:tcPr>
            <w:tcW w:type="dxa" w:w="1728"/>
          </w:tcPr>
          <w:p>
            <w:r>
              <w:t>1</w:t>
            </w:r>
          </w:p>
        </w:tc>
        <w:tc>
          <w:tcPr>
            <w:tcW w:type="dxa" w:w="1728"/>
          </w:tcPr>
          <w:p>
            <w:r>
              <w:t>Documentation</w:t>
            </w:r>
          </w:p>
        </w:tc>
      </w:tr>
    </w:tbl>
    <w:p>
      <w:r>
        <w:br/>
      </w:r>
    </w:p>
    <w:p>
      <w:r>
        <w:rPr>
          <w:b/>
        </w:rPr>
        <w:t>6.0 Outputs of the Micro Projects:</w:t>
      </w:r>
    </w:p>
    <w:p>
      <w:r>
        <w:br/>
      </w:r>
    </w:p>
    <w:p>
      <w:pPr>
        <w:jc w:val="center"/>
      </w:pPr>
      <w:r>
        <w:rPr>
          <w:color w:val="646464"/>
        </w:rPr>
        <w:t>[!!! INSERT SCREENSHOT 1 HERE !!!]</w:t>
        <w:br/>
        <w:br/>
        <w:t>(Recommendation: Take a screenshot of the Tkinter application when it first opens, displaying the main circular table, philosophers, and empty stats.)</w:t>
      </w:r>
    </w:p>
    <w:p>
      <w:pPr>
        <w:jc w:val="center"/>
      </w:pPr>
      <w:r>
        <w:rPr>
          <w:i/>
        </w:rPr>
        <w:t>Figure 1: Main Application Interface on Startup</w:t>
      </w:r>
    </w:p>
    <w:p>
      <w:r>
        <w:br/>
      </w:r>
    </w:p>
    <w:p>
      <w:r>
        <w:br/>
      </w:r>
    </w:p>
    <w:p>
      <w:pPr>
        <w:jc w:val="center"/>
      </w:pPr>
      <w:r>
        <w:rPr>
          <w:color w:val="646464"/>
        </w:rPr>
        <w:t>[!!! INSERT SCREENSHOT 2 HERE !!!]</w:t>
        <w:br/>
        <w:br/>
        <w:t>(Recommendation: Start the simulation using the 'Resource Hierarchy' algorithm. Take a screenshot showing a few philosophers 'Eating' and 'Waiting'.)</w:t>
      </w:r>
    </w:p>
    <w:p>
      <w:pPr>
        <w:jc w:val="center"/>
      </w:pPr>
      <w:r>
        <w:rPr>
          <w:i/>
        </w:rPr>
        <w:t>Figure 2: Real-time Multithreaded Simulation in Progress</w:t>
      </w:r>
    </w:p>
    <w:p>
      <w:r>
        <w:br/>
      </w:r>
    </w:p>
    <w:p>
      <w:r>
        <w:br w:type="page"/>
      </w:r>
    </w:p>
    <w:p>
      <w:pPr>
        <w:jc w:val="center"/>
      </w:pPr>
      <w:r>
        <w:rPr>
          <w:b/>
          <w:sz w:val="28"/>
        </w:rPr>
        <w:t>Department of Computer Engineering</w:t>
      </w:r>
    </w:p>
    <w:p>
      <w:r>
        <w:br/>
      </w:r>
    </w:p>
    <w:p>
      <w:r>
        <w:br/>
      </w:r>
    </w:p>
    <w:p>
      <w:pPr>
        <w:jc w:val="center"/>
      </w:pPr>
      <w:r>
        <w:rPr>
          <w:color w:val="646464"/>
        </w:rPr>
        <w:t>[!!! INSERT SCREENSHOT 3 HERE !!!]</w:t>
        <w:br/>
        <w:br/>
        <w:t>(Recommendation: Take a close-up screenshot of the lower section of the app, specifically highlighting the 'Event Log' terminal and the per-philosopher statistical table.)</w:t>
      </w:r>
    </w:p>
    <w:p>
      <w:pPr>
        <w:jc w:val="center"/>
      </w:pPr>
      <w:r>
        <w:rPr>
          <w:i/>
        </w:rPr>
        <w:t>Figure 3: Thread-Safe Log Queue and Live State Statistics</w:t>
      </w:r>
    </w:p>
    <w:p>
      <w:r>
        <w:br/>
      </w:r>
    </w:p>
    <w:p>
      <w:r>
        <w:rPr>
          <w:b/>
        </w:rPr>
        <w:t>7.0 Skill Developed/Learning out of this Micro Project.</w:t>
      </w:r>
    </w:p>
    <w:p>
      <w:r>
        <w:t>✓ Python Programming</w:t>
      </w:r>
    </w:p>
    <w:p>
      <w:r>
        <w:t>✓ GUI Development using Python (Tkinter)</w:t>
      </w:r>
    </w:p>
    <w:p>
      <w:r>
        <w:t>✓ Multithreading and Concurrency Implementation</w:t>
      </w:r>
    </w:p>
    <w:p>
      <w:r>
        <w:t>✓ Synchronization Management (Locks, Semaphores)</w:t>
      </w:r>
    </w:p>
    <w:p>
      <w:r>
        <w:t>✓ Handling Thread-Safe queues for Data logging</w:t>
      </w:r>
    </w:p>
    <w:p>
      <w:r>
        <w:t>✓ GitHub Version Control</w:t>
      </w:r>
    </w:p>
    <w:p>
      <w:r>
        <w:t>✓ Debugging Race Conditions in Python</w:t>
      </w:r>
    </w:p>
    <w:p>
      <w:r>
        <w:t>✓ Project Documentation</w:t>
      </w:r>
    </w:p>
    <w:p>
      <w:r>
        <w:br/>
      </w:r>
    </w:p>
    <w:tbl>
      <w:tblPr>
        <w:tblStyle w:val="TableGrid"/>
        <w:tblW w:type="auto" w:w="0"/>
        <w:tblLook w:firstColumn="1" w:firstRow="1" w:lastColumn="0" w:lastRow="0" w:noHBand="0" w:noVBand="1" w:val="04A0"/>
      </w:tblPr>
      <w:tblGrid>
        <w:gridCol w:w="4320"/>
        <w:gridCol w:w="4320"/>
      </w:tblGrid>
      <w:tr>
        <w:tc>
          <w:tcPr>
            <w:tcW w:type="dxa" w:w="4320"/>
          </w:tcPr>
          <w:p>
            <w:r>
              <w:rPr>
                <w:b/>
              </w:rPr>
              <w:t>Name of Student:</w:t>
            </w:r>
          </w:p>
        </w:tc>
        <w:tc>
          <w:tcPr>
            <w:tcW w:type="dxa" w:w="4320"/>
          </w:tcPr>
          <w:p>
            <w:r>
              <w:rPr>
                <w:b/>
              </w:rPr>
              <w:t>Roll No.</w:t>
            </w:r>
          </w:p>
        </w:tc>
      </w:tr>
      <w:tr>
        <w:tc>
          <w:tcPr>
            <w:tcW w:type="dxa" w:w="4320"/>
          </w:tcPr>
          <w:p>
            <w:r>
              <w:t>Deepak Jha</w:t>
            </w:r>
          </w:p>
        </w:tc>
        <w:tc>
          <w:tcPr>
            <w:tcW w:type="dxa" w:w="4320"/>
          </w:tcPr>
          <w:p>
            <w:r>
              <w:t>2410280055</w:t>
            </w:r>
          </w:p>
        </w:tc>
      </w:tr>
      <w:tr>
        <w:tc>
          <w:tcPr>
            <w:tcW w:type="dxa" w:w="4320"/>
          </w:tcPr>
          <w:p>
            <w:r>
              <w:t>Varshit Maidham</w:t>
            </w:r>
          </w:p>
        </w:tc>
        <w:tc>
          <w:tcPr>
            <w:tcW w:type="dxa" w:w="4320"/>
          </w:tcPr>
          <w:p>
            <w:r>
              <w:t>2410280062</w:t>
            </w:r>
          </w:p>
        </w:tc>
      </w:tr>
      <w:tr>
        <w:tc>
          <w:tcPr>
            <w:tcW w:type="dxa" w:w="4320"/>
          </w:tcPr>
          <w:p>
            <w:r>
              <w:t>Aditya Vibuthe</w:t>
            </w:r>
          </w:p>
        </w:tc>
        <w:tc>
          <w:tcPr>
            <w:tcW w:type="dxa" w:w="4320"/>
          </w:tcPr>
          <w:p>
            <w:r>
              <w:t>25102B2002</w:t>
            </w:r>
          </w:p>
        </w:tc>
      </w:tr>
    </w:tbl>
    <w:p>
      <w:r>
        <w:br/>
      </w:r>
    </w:p>
    <w:p>
      <w:r>
        <w:rPr>
          <w:b/>
        </w:rPr>
        <w:t xml:space="preserve">Name of Programmed: </w:t>
      </w:r>
      <w:r>
        <w:t>CMPN</w:t>
        <w:br/>
      </w:r>
      <w:r>
        <w:rPr>
          <w:b/>
        </w:rPr>
        <w:t xml:space="preserve">Course Title: </w:t>
      </w:r>
      <w:r>
        <w:t>Python Programing</w:t>
        <w:br/>
      </w:r>
      <w:r>
        <w:rPr>
          <w:b/>
        </w:rPr>
        <w:t xml:space="preserve">Title of the Micro Project: </w:t>
      </w:r>
      <w:r>
        <w:t>Dining Philosophers Simulation</w:t>
        <w:br/>
      </w:r>
      <w:r>
        <w:rPr>
          <w:b/>
        </w:rPr>
        <w:t xml:space="preserve">Semester: </w:t>
      </w:r>
      <w:r>
        <w:t>4</w:t>
        <w:br/>
      </w:r>
      <w:r>
        <w:rPr>
          <w:b/>
        </w:rPr>
        <w:t xml:space="preserve">Code: </w:t>
      </w:r>
      <w:r>
        <w:t>VSEC03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